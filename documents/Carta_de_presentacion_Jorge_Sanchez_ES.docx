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69" w:lineRule="auto"/>
      </w:pPr>
      <w:r>
        <w:rPr>
          <w:b/>
          <w:color w:val="1E5949"/>
          <w:sz w:val="32"/>
        </w:rPr>
        <w:t>Jorge Sánchez Rodríguez</w:t>
      </w:r>
    </w:p>
    <w:p>
      <w:pPr>
        <w:spacing w:line="269" w:lineRule="auto"/>
      </w:pPr>
      <w:r>
        <w:t>Licenciatura en Administración y Gestión</w:t>
      </w:r>
    </w:p>
    <w:p>
      <w:pPr>
        <w:spacing w:line="269" w:lineRule="auto"/>
      </w:pPr>
      <w:r>
        <w:t>San Luis Potosí, S.L.P., México</w:t>
      </w:r>
    </w:p>
    <w:p>
      <w:pPr>
        <w:spacing w:line="269" w:lineRule="auto"/>
      </w:pPr>
      <w:r>
        <w:t>27 de septiembre de 2026</w:t>
      </w:r>
    </w:p>
    <w:p>
      <w:pPr>
        <w:spacing w:line="269" w:lineRule="auto"/>
      </w:pPr>
      <w:r>
        <w:rPr>
          <w:b/>
        </w:rPr>
        <w:t>A quien corresponda:</w:t>
      </w:r>
    </w:p>
    <w:p>
      <w:pPr>
        <w:spacing w:line="269" w:lineRule="auto"/>
      </w:pPr>
      <w:r>
        <w:t>Por medio de la presente, me gustaría expresar mi interés en formar parte de su empresa. Actualmente soy estudiante de la Licenciatura en Administración y Gestión y cuento con experiencia en áreas financieras tanto del sector privado como público.</w:t>
      </w:r>
    </w:p>
    <w:p>
      <w:pPr>
        <w:spacing w:line="269" w:lineRule="auto"/>
      </w:pPr>
      <w:r>
        <w:t>Durante mi experiencia profesional he participado en actividades de Cuentas por Cobrar en Atmus Filtration, así como en procesos fiscales en el SAT y en la gestión y control de información financiera y de clientes. Estas experiencias me han permitido desarrollar habilidades de análisis, organización, manejo de información y seguimiento de procesos.</w:t>
      </w:r>
    </w:p>
    <w:p>
      <w:pPr>
        <w:spacing w:line="269" w:lineRule="auto"/>
      </w:pPr>
      <w:r>
        <w:t>Me interesa continuar desarrollándome en el área financiera, particularmente en Cuentas por Cobrar, Tesorería y Análisis Financiero, aportando mis conocimientos y experiencia mientras continúo fortaleciendo mi desarrollo profesional.</w:t>
      </w:r>
    </w:p>
    <w:p>
      <w:pPr>
        <w:spacing w:line="269" w:lineRule="auto"/>
      </w:pPr>
      <w:r>
        <w:t>Adjunto mi CV para su consideración y quedo a disposición para ampliar cualquier información que sea necesaria.</w:t>
      </w:r>
    </w:p>
    <w:p>
      <w:pPr>
        <w:spacing w:line="269" w:lineRule="auto" w:before="100"/>
      </w:pPr>
      <w:r>
        <w:t>Atentamente,</w:t>
      </w:r>
    </w:p>
    <w:p>
      <w:pPr>
        <w:spacing w:line="269" w:lineRule="auto"/>
      </w:pPr>
      <w:r>
        <w:t>Jorge Sánchez Rodríguez</w:t>
      </w:r>
    </w:p>
    <w:p/>
    <w:p>
      <w:pPr>
        <w:jc w:val="left"/>
      </w:pPr>
      <w:r>
        <w:rPr>
          <w:b/>
          <w:sz w:val="18"/>
        </w:rPr>
        <w:t xml:space="preserve">Ver perfil de LinkedIn: </w:t>
      </w:r>
      <w:hyperlink r:id="rId9">
        <w:r>
          <w:rPr>
            <w:color w:val="1E5949"/>
            <w:u w:val="single"/>
          </w:rPr>
          <w:t>https://www.linkedin.com/in/jorge-sanchez-rodriguez23/</w:t>
        </w:r>
      </w:hyperlink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822960" cy="822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r-linked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" cy="82296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Aptos" w:hAnsi="Aptos"/>
      <w:color w:val="2330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jorge-sanchez-rodriguez23/" TargetMode="Externa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