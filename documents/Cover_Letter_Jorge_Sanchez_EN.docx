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9" w:lineRule="auto"/>
      </w:pPr>
      <w:r>
        <w:rPr>
          <w:b/>
          <w:color w:val="1E5949"/>
          <w:sz w:val="32"/>
        </w:rPr>
        <w:t>Jorge Sánchez Rodríguez</w:t>
      </w:r>
    </w:p>
    <w:p>
      <w:pPr>
        <w:spacing w:line="269" w:lineRule="auto"/>
      </w:pPr>
      <w:r>
        <w:t>Business Administration and Management Student</w:t>
      </w:r>
    </w:p>
    <w:p>
      <w:pPr>
        <w:spacing w:line="269" w:lineRule="auto"/>
      </w:pPr>
      <w:r>
        <w:t>San Luis Potosí, S.L.P., Mexico</w:t>
      </w:r>
    </w:p>
    <w:p>
      <w:pPr>
        <w:spacing w:line="269" w:lineRule="auto"/>
      </w:pPr>
      <w:r>
        <w:t>September 27, 2026</w:t>
      </w:r>
    </w:p>
    <w:p>
      <w:pPr>
        <w:spacing w:line="269" w:lineRule="auto"/>
      </w:pPr>
      <w:r>
        <w:rPr>
          <w:b/>
        </w:rPr>
        <w:t>To Whom It May Concern,</w:t>
      </w:r>
    </w:p>
    <w:p>
      <w:pPr>
        <w:spacing w:line="269" w:lineRule="auto"/>
      </w:pPr>
      <w:r>
        <w:t>I am writing to express my interest in joining your company. I am currently pursuing a Bachelor's degree in Business Administration and Management, and I have experience in finance-related roles in both the private and public sectors.</w:t>
      </w:r>
    </w:p>
    <w:p>
      <w:pPr>
        <w:spacing w:line="269" w:lineRule="auto"/>
      </w:pPr>
      <w:r>
        <w:t>Throughout my professional experience, I have been involved in Accounts Receivable activities at Atmus Filtration, as well as tax-related processes at Mexico's Tax Administration Service (SAT) and the management and control of financial and customer information. These experiences have allowed me to develop strong analytical, organizational, and information management skills, as well as the ability to monitor and follow up on processes.</w:t>
      </w:r>
    </w:p>
    <w:p>
      <w:pPr>
        <w:spacing w:line="269" w:lineRule="auto"/>
      </w:pPr>
      <w:r>
        <w:t>I am interested in continuing to develop my career in Finance, particularly in Accounts Receivable, Treasury, and Financial Analysis, where I can contribute my knowledge and experience while continuing to strengthen my professional skills.</w:t>
      </w:r>
    </w:p>
    <w:p>
      <w:pPr>
        <w:spacing w:line="269" w:lineRule="auto"/>
      </w:pPr>
      <w:r>
        <w:t>Please find my CV attached for your consideration. I would be happy to provide any additional information you may require.</w:t>
      </w:r>
    </w:p>
    <w:p>
      <w:pPr>
        <w:spacing w:line="269" w:lineRule="auto" w:before="100"/>
      </w:pPr>
      <w:r>
        <w:t>Sincerely,</w:t>
      </w:r>
    </w:p>
    <w:p>
      <w:pPr>
        <w:spacing w:line="269" w:lineRule="auto"/>
      </w:pPr>
      <w:r>
        <w:t>Jorge Sánchez Rodríguez</w:t>
      </w:r>
    </w:p>
    <w:p/>
    <w:p>
      <w:pPr>
        <w:jc w:val="left"/>
      </w:pPr>
      <w:r>
        <w:rPr>
          <w:b/>
          <w:sz w:val="18"/>
        </w:rPr>
        <w:t xml:space="preserve">View LinkedIn profile: </w:t>
      </w:r>
      <w:hyperlink r:id="rId9">
        <w:r>
          <w:rPr>
            <w:color w:val="1E5949"/>
            <w:u w:val="single"/>
          </w:rPr>
          <w:t>https://www.linkedin.com/in/jorge-sanchez-rodriguez23/</w:t>
        </w:r>
      </w:hyperlink>
    </w:p>
    <w:p>
      <w:pPr>
        <w:jc w:val="left"/>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qr-linkedin.png"/>
                    <pic:cNvPicPr/>
                  </pic:nvPicPr>
                  <pic:blipFill>
                    <a:blip r:embed="rId10"/>
                    <a:stretch>
                      <a:fillRect/>
                    </a:stretch>
                  </pic:blipFill>
                  <pic:spPr>
                    <a:xfrm>
                      <a:off x="0" y="0"/>
                      <a:ext cx="822960" cy="822960"/>
                    </a:xfrm>
                    <a:prstGeom prst="rect"/>
                  </pic:spPr>
                </pic:pic>
              </a:graphicData>
            </a:graphic>
          </wp:inline>
        </w:drawing>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233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jorge-sanchez-rodriguez23/"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